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MCP Bridge - Simple Explanation</w:t>
      </w:r>
    </w:p>
    <w:p>
      <w:pPr>
        <w:spacing w:after="120"/>
      </w:pPr>
      <w:r>
        <w:t>For: Matthew</w:t>
      </w:r>
    </w:p>
    <w:p>
      <w:pPr>
        <w:spacing w:after="120"/>
      </w:pPr>
      <w:r>
        <w:t>From: Justin</w:t>
      </w:r>
    </w:p>
    <w:p>
      <w:pPr>
        <w:spacing w:after="120"/>
      </w:pPr>
      <w:r>
        <w:t>Date: November 11, 2025</w:t>
      </w:r>
    </w:p>
    <w:p/>
    <w:p>
      <w:pPr>
        <w:pStyle w:val="Heading2"/>
      </w:pPr>
      <w:r>
        <w:rPr>
          <w:color w:val="000000"/>
        </w:rPr>
        <w:t>What Is It?</w:t>
      </w:r>
    </w:p>
    <w:p>
      <w:pPr>
        <w:spacing w:after="120"/>
      </w:pPr>
      <w:r>
        <w:t>The MCP Bridge is a translator that lets Goose (an AI assistant) control the 8825 system using natural language.</w:t>
      </w:r>
    </w:p>
    <w:p>
      <w:pPr>
        <w:spacing w:after="120"/>
      </w:pPr>
      <w:r>
        <w:t>Think of it like this:</w:t>
      </w:r>
    </w:p>
    <w:p>
      <w:pPr>
        <w:pStyle w:val="ListBullet"/>
      </w:pPr>
      <w:r>
        <w:t>You → Talk to Goose in plain English</w:t>
      </w:r>
    </w:p>
    <w:p>
      <w:pPr>
        <w:pStyle w:val="ListBullet"/>
      </w:pPr>
      <w:r>
        <w:t>Goose → Understands what you want</w:t>
      </w:r>
    </w:p>
    <w:p>
      <w:pPr>
        <w:pStyle w:val="ListBullet"/>
      </w:pPr>
      <w:r>
        <w:t>MCP Bridge → Translates to 8825 commands</w:t>
      </w:r>
    </w:p>
    <w:p>
      <w:pPr>
        <w:pStyle w:val="ListBullet"/>
      </w:pPr>
      <w:r>
        <w:t>8825 → Does the work</w:t>
      </w:r>
    </w:p>
    <w:p/>
    <w:p>
      <w:pPr>
        <w:pStyle w:val="Heading2"/>
      </w:pPr>
      <w:r>
        <w:rPr>
          <w:color w:val="000000"/>
        </w:rPr>
        <w:t>Why Do We Need It?</w:t>
      </w:r>
    </w:p>
    <w:p>
      <w:pPr>
        <w:spacing w:after="120"/>
      </w:pPr>
      <w:r>
        <w:t>Without MCP Bridge: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You have to remember exact commands</w:t>
        <w:br/>
        <w:t>cd /path/to/8825</w:t>
        <w:br/>
        <w:t>./INBOX_HUB/simple_sync_and_process.sh</w:t>
        <w:br/>
        <w:t>python3 focuses/joju/tasks/notion_sync.py pull</w:t>
      </w:r>
    </w:p>
    <w:p>
      <w:pPr>
        <w:spacing w:after="120"/>
      </w:pPr>
      <w:r>
        <w:t>With MCP Bridge: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&gt; "Process the inbox and sync tasks"</w:t>
      </w:r>
    </w:p>
    <w:p>
      <w:pPr>
        <w:spacing w:after="120"/>
      </w:pPr>
      <w:r>
        <w:t>Goose figures out what commands to run!</w:t>
      </w:r>
    </w:p>
    <w:p/>
    <w:p>
      <w:pPr>
        <w:pStyle w:val="Heading2"/>
      </w:pPr>
      <w:r>
        <w:rPr>
          <w:color w:val="000000"/>
        </w:rPr>
        <w:t>What Can It Do?</w:t>
      </w:r>
    </w:p>
    <w:p>
      <w:pPr>
        <w:pStyle w:val="Heading3"/>
      </w:pPr>
      <w:r>
        <w:rPr>
          <w:color w:val="000000"/>
        </w:rPr>
        <w:t>1. **System Management**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&gt; "Process the inbox"</w:t>
        <w:br/>
        <w:t>&gt; "Check system status"</w:t>
        <w:br/>
        <w:t>&gt; "OCR the latest screenshot"</w:t>
      </w:r>
    </w:p>
    <w:p>
      <w:pPr>
        <w:pStyle w:val="Heading3"/>
      </w:pPr>
      <w:r>
        <w:rPr>
          <w:color w:val="000000"/>
        </w:rPr>
        <w:t>2. **Task Management** (Joju)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&gt; "Show me all tasks in progress"</w:t>
        <w:br/>
        <w:t>&gt; "Create a high priority task for workflow automation"</w:t>
        <w:br/>
        <w:t>&gt; "Mark task ABC123 as done"</w:t>
        <w:br/>
        <w:t>&gt; "Sync tasks with Notion"</w:t>
      </w:r>
    </w:p>
    <w:p>
      <w:pPr>
        <w:pStyle w:val="Heading3"/>
      </w:pPr>
      <w:r>
        <w:rPr>
          <w:color w:val="000000"/>
        </w:rPr>
        <w:t>3. **User Engagement** (Joju)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&gt; "Show me user feedback about workflow"</w:t>
        <w:br/>
        <w:t>&gt; "What did Kayson say about AI features?"</w:t>
        <w:br/>
        <w:t>&gt; "Create a task from this feedback"</w:t>
      </w:r>
    </w:p>
    <w:p/>
    <w:p>
      <w:pPr>
        <w:pStyle w:val="Heading2"/>
      </w:pPr>
      <w:r>
        <w:rPr>
          <w:color w:val="000000"/>
        </w:rPr>
        <w:t>How Does It Work?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You say: "Show me all critical tasks"</w:t>
        <w:br/>
        <w:t xml:space="preserve">    ↓</w:t>
        <w:br/>
        <w:t>Goose understands: "User wants to list tasks filtered by priority"</w:t>
        <w:br/>
        <w:t xml:space="preserve">    ↓</w:t>
        <w:br/>
        <w:t>MCP Bridge translates: "Run list_tasks with priority=critical"</w:t>
        <w:br/>
        <w:t xml:space="preserve">    ↓</w:t>
        <w:br/>
        <w:t>8825 executes: Python script calls Notion API</w:t>
        <w:br/>
        <w:t xml:space="preserve">    ↓</w:t>
        <w:br/>
        <w:t>Results come back: "Here are 3 critical tasks..."</w:t>
      </w:r>
    </w:p>
    <w:p/>
    <w:p>
      <w:pPr>
        <w:pStyle w:val="Heading2"/>
      </w:pPr>
      <w:r>
        <w:rPr>
          <w:color w:val="000000"/>
        </w:rPr>
        <w:t>Technical Details (If Matthew Asks)</w:t>
      </w:r>
    </w:p>
    <w:p>
      <w:pPr>
        <w:pStyle w:val="Heading3"/>
      </w:pPr>
      <w:r>
        <w:rPr>
          <w:color w:val="000000"/>
        </w:rPr>
        <w:t>**Architecture**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Goose CLI (Natural Language)</w:t>
        <w:br/>
        <w:t xml:space="preserve">    ↓ (JSON-RPC over stdio)</w:t>
        <w:br/>
        <w:t>MCP Bridge (Python server)</w:t>
        <w:br/>
        <w:t xml:space="preserve">    ↓ (Function calls)</w:t>
        <w:br/>
        <w:t>8825 System Components</w:t>
        <w:br/>
        <w:t xml:space="preserve">    ├─ Bash scripts (inbox, OCR)</w:t>
        <w:br/>
        <w:t xml:space="preserve">    ├─ Python scripts (tasks, feedback)</w:t>
        <w:br/>
        <w:t xml:space="preserve">    └─ APIs (Notion, etc.)</w:t>
      </w:r>
    </w:p>
    <w:p>
      <w:pPr>
        <w:pStyle w:val="Heading3"/>
      </w:pPr>
      <w:r>
        <w:rPr>
          <w:color w:val="000000"/>
        </w:rPr>
        <w:t>**What's MCP?**</w:t>
      </w:r>
    </w:p>
    <w:p>
      <w:pPr>
        <w:spacing w:after="120"/>
      </w:pPr>
      <w:r>
        <w:t>MCP = Model Context Protocol</w:t>
      </w:r>
    </w:p>
    <w:p>
      <w:pPr>
        <w:pStyle w:val="ListBullet"/>
      </w:pPr>
      <w:r>
        <w:t>Standard way for AI tools to call external functions</w:t>
      </w:r>
    </w:p>
    <w:p>
      <w:pPr>
        <w:pStyle w:val="ListBullet"/>
      </w:pPr>
      <w:r>
        <w:t>Like an API, but designed for AI assistants</w:t>
      </w:r>
    </w:p>
    <w:p>
      <w:pPr>
        <w:pStyle w:val="ListBullet"/>
      </w:pPr>
      <w:r>
        <w:t>Uses JSON-RPC over stdin/stdout</w:t>
      </w:r>
    </w:p>
    <w:p>
      <w:pPr>
        <w:pStyle w:val="Heading3"/>
      </w:pPr>
      <w:r>
        <w:rPr>
          <w:color w:val="000000"/>
        </w:rPr>
        <w:t>**Why Python?**</w:t>
      </w:r>
    </w:p>
    <w:p>
      <w:pPr>
        <w:pStyle w:val="ListBullet"/>
      </w:pPr>
      <w:r>
        <w:t>More maintainable than Node.js</w:t>
      </w:r>
    </w:p>
    <w:p>
      <w:pPr>
        <w:pStyle w:val="ListBullet"/>
      </w:pPr>
      <w:r>
        <w:t>Integrates better with 8825 (mostly Python)</w:t>
      </w:r>
    </w:p>
    <w:p>
      <w:pPr>
        <w:pStyle w:val="ListBullet"/>
      </w:pPr>
      <w:r>
        <w:t>Better error handling</w:t>
      </w:r>
    </w:p>
    <w:p>
      <w:pPr>
        <w:pStyle w:val="ListBullet"/>
      </w:pPr>
      <w:r>
        <w:t>Easier for team to modify</w:t>
      </w:r>
    </w:p>
    <w:p/>
    <w:p>
      <w:pPr>
        <w:pStyle w:val="Heading2"/>
      </w:pPr>
      <w:r>
        <w:rPr>
          <w:color w:val="000000"/>
        </w:rPr>
        <w:t>Current Status</w:t>
      </w:r>
    </w:p>
    <w:p>
      <w:pPr>
        <w:spacing w:after="120"/>
      </w:pPr>
      <w:r>
        <w:t>✅ Production Ready (v2.0.0)</w:t>
      </w:r>
    </w:p>
    <w:p>
      <w:pPr>
        <w:pStyle w:val="ListBullet"/>
      </w:pPr>
      <w:r>
        <w:t>12 tools fully working</w:t>
      </w:r>
    </w:p>
    <w:p>
      <w:pPr>
        <w:pStyle w:val="ListBullet"/>
      </w:pPr>
      <w:r>
        <w:t>Error handling complete</w:t>
      </w:r>
    </w:p>
    <w:p>
      <w:pPr>
        <w:pStyle w:val="ListBullet"/>
      </w:pPr>
      <w:r>
        <w:t>Logging operational</w:t>
      </w:r>
    </w:p>
    <w:p>
      <w:pPr>
        <w:pStyle w:val="ListBullet"/>
      </w:pPr>
      <w:r>
        <w:t>Documentation done</w:t>
      </w:r>
    </w:p>
    <w:p>
      <w:pPr>
        <w:pStyle w:val="ListBullet"/>
      </w:pPr>
      <w:r>
        <w:t>Tested end-to-end</w:t>
      </w:r>
    </w:p>
    <w:p>
      <w:pPr>
        <w:spacing w:after="120"/>
      </w:pPr>
      <w:r>
        <w:t>🟢 What's Working:</w:t>
      </w:r>
    </w:p>
    <w:p>
      <w:pPr>
        <w:pStyle w:val="ListBullet"/>
      </w:pPr>
      <w:r>
        <w:t>All core 8825 tools</w:t>
      </w:r>
    </w:p>
    <w:p>
      <w:pPr>
        <w:pStyle w:val="ListBullet"/>
      </w:pPr>
      <w:r>
        <w:t>Full Joju task management</w:t>
      </w:r>
    </w:p>
    <w:p>
      <w:pPr>
        <w:pStyle w:val="ListBullet"/>
      </w:pPr>
      <w:r>
        <w:t>User engagement queries</w:t>
      </w:r>
    </w:p>
    <w:p>
      <w:pPr>
        <w:pStyle w:val="ListBullet"/>
      </w:pPr>
      <w:r>
        <w:t>Automatic retries on failures</w:t>
      </w:r>
    </w:p>
    <w:p>
      <w:pPr>
        <w:spacing w:after="120"/>
      </w:pPr>
      <w:r>
        <w:t>🟡 What's Next:</w:t>
      </w:r>
    </w:p>
    <w:p>
      <w:pPr>
        <w:pStyle w:val="ListBullet"/>
      </w:pPr>
      <w:r>
        <w:t>Enable authentication (currently open)</w:t>
      </w:r>
    </w:p>
    <w:p>
      <w:pPr>
        <w:pStyle w:val="ListBullet"/>
      </w:pPr>
      <w:r>
        <w:t>Add more team members</w:t>
      </w:r>
    </w:p>
    <w:p>
      <w:pPr>
        <w:pStyle w:val="ListBullet"/>
      </w:pPr>
      <w:r>
        <w:t>Create workflow templates</w:t>
      </w:r>
    </w:p>
    <w:p/>
    <w:p>
      <w:pPr>
        <w:pStyle w:val="Heading2"/>
      </w:pPr>
      <w:r>
        <w:rPr>
          <w:color w:val="000000"/>
        </w:rPr>
        <w:t>How to Use It</w:t>
      </w:r>
    </w:p>
    <w:p>
      <w:pPr>
        <w:pStyle w:val="Heading3"/>
      </w:pPr>
      <w:r>
        <w:rPr>
          <w:color w:val="000000"/>
        </w:rPr>
        <w:t>**Setup (One Time)**</w:t>
      </w:r>
    </w:p>
    <w:p>
      <w:pPr>
        <w:spacing w:after="120"/>
      </w:pPr>
      <w:r>
        <w:t>1. Add to Goose config (~/.config/goose/config.yaml):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mcpServers:</w:t>
        <w:br/>
        <w:t xml:space="preserve">  8825-bridge:</w:t>
        <w:br/>
        <w:t xml:space="preserve">    command: python3</w:t>
        <w:br/>
        <w:t xml:space="preserve">    args:</w:t>
        <w:br/>
        <w:t xml:space="preserve">      - /path/to/8825/8825_core/integrations/goose/mcp-bridge/server.py</w:t>
      </w:r>
    </w:p>
    <w:p>
      <w:pPr>
        <w:spacing w:after="120"/>
      </w:pPr>
      <w:r>
        <w:t>2. Start Goose in 8825 directory: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cd /path/to/8825/8825-system</w:t>
        <w:br/>
        <w:t>goose session start</w:t>
      </w:r>
    </w:p>
    <w:p>
      <w:pPr>
        <w:pStyle w:val="Heading3"/>
      </w:pPr>
      <w:r>
        <w:rPr>
          <w:color w:val="000000"/>
        </w:rPr>
        <w:t>**Daily Use**</w:t>
      </w:r>
    </w:p>
    <w:p>
      <w:pPr>
        <w:spacing w:after="120"/>
      </w:pPr>
      <w:r>
        <w:t>Just talk to Goose naturally: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&gt; "Process the inbox"</w:t>
        <w:br/>
        <w:t>&gt; "Show me tasks"</w:t>
        <w:br/>
        <w:t>&gt; "What's the system status?"</w:t>
      </w:r>
    </w:p>
    <w:p/>
    <w:p>
      <w:pPr>
        <w:pStyle w:val="Heading2"/>
      </w:pPr>
      <w:r>
        <w:rPr>
          <w:color w:val="000000"/>
        </w:rPr>
        <w:t>Benefits for Team</w:t>
      </w:r>
    </w:p>
    <w:p>
      <w:pPr>
        <w:pStyle w:val="Heading3"/>
      </w:pPr>
      <w:r>
        <w:rPr>
          <w:color w:val="000000"/>
        </w:rPr>
        <w:t>**For Justin**</w:t>
      </w:r>
    </w:p>
    <w:p>
      <w:pPr>
        <w:pStyle w:val="ListBullet"/>
      </w:pPr>
      <w:r>
        <w:t>Control 8825 with voice/text</w:t>
      </w:r>
    </w:p>
    <w:p>
      <w:pPr>
        <w:pStyle w:val="ListBullet"/>
      </w:pPr>
      <w:r>
        <w:t>No need to remember commands</w:t>
      </w:r>
    </w:p>
    <w:p>
      <w:pPr>
        <w:pStyle w:val="ListBullet"/>
      </w:pPr>
      <w:r>
        <w:t>Faster workflows</w:t>
      </w:r>
    </w:p>
    <w:p>
      <w:pPr>
        <w:pStyle w:val="Heading3"/>
      </w:pPr>
      <w:r>
        <w:rPr>
          <w:color w:val="000000"/>
        </w:rPr>
        <w:t>**For Matthew**</w:t>
      </w:r>
    </w:p>
    <w:p>
      <w:pPr>
        <w:pStyle w:val="ListBullet"/>
      </w:pPr>
      <w:r>
        <w:t>Query Joju tasks naturally</w:t>
      </w:r>
    </w:p>
    <w:p>
      <w:pPr>
        <w:pStyle w:val="ListBullet"/>
      </w:pPr>
      <w:r>
        <w:t>Create tasks from feedback</w:t>
      </w:r>
    </w:p>
    <w:p>
      <w:pPr>
        <w:pStyle w:val="ListBullet"/>
      </w:pPr>
      <w:r>
        <w:t>Check project status</w:t>
      </w:r>
    </w:p>
    <w:p>
      <w:pPr>
        <w:pStyle w:val="Heading3"/>
      </w:pPr>
      <w:r>
        <w:rPr>
          <w:color w:val="000000"/>
        </w:rPr>
        <w:t>**For Cam**</w:t>
      </w:r>
    </w:p>
    <w:p>
      <w:pPr>
        <w:pStyle w:val="ListBullet"/>
      </w:pPr>
      <w:r>
        <w:t>Same benefits</w:t>
      </w:r>
    </w:p>
    <w:p>
      <w:pPr>
        <w:pStyle w:val="ListBullet"/>
      </w:pPr>
      <w:r>
        <w:t>Can extend with new tools</w:t>
      </w:r>
    </w:p>
    <w:p>
      <w:pPr>
        <w:pStyle w:val="ListBullet"/>
      </w:pPr>
      <w:r>
        <w:t>Easy to customize</w:t>
      </w:r>
    </w:p>
    <w:p/>
    <w:p>
      <w:pPr>
        <w:pStyle w:val="Heading2"/>
      </w:pPr>
      <w:r>
        <w:rPr>
          <w:color w:val="000000"/>
        </w:rPr>
        <w:t>Security</w:t>
      </w:r>
    </w:p>
    <w:p>
      <w:pPr>
        <w:spacing w:after="120"/>
      </w:pPr>
      <w:r>
        <w:t>Who Can Use It:</w:t>
      </w:r>
    </w:p>
    <w:p>
      <w:pPr>
        <w:pStyle w:val="ListBullet"/>
      </w:pPr>
      <w:r>
        <w:t>justin_harmon</w:t>
      </w:r>
    </w:p>
    <w:p>
      <w:pPr>
        <w:pStyle w:val="ListBullet"/>
      </w:pPr>
      <w:r>
        <w:t>matthew_galley</w:t>
      </w:r>
    </w:p>
    <w:p>
      <w:pPr>
        <w:pStyle w:val="ListBullet"/>
      </w:pPr>
      <w:r>
        <w:t>cam_watkins</w:t>
      </w:r>
    </w:p>
    <w:p>
      <w:pPr>
        <w:spacing w:after="120"/>
      </w:pPr>
      <w:r>
        <w:t>What's Protected:</w:t>
      </w:r>
    </w:p>
    <w:p>
      <w:pPr>
        <w:pStyle w:val="ListBullet"/>
      </w:pPr>
      <w:r>
        <w:t>Notion API keys (stored separately)</w:t>
      </w:r>
    </w:p>
    <w:p>
      <w:pPr>
        <w:pStyle w:val="ListBullet"/>
      </w:pPr>
      <w:r>
        <w:t>All actions logged</w:t>
      </w:r>
    </w:p>
    <w:p>
      <w:pPr>
        <w:pStyle w:val="ListBullet"/>
      </w:pPr>
      <w:r>
        <w:t>Authentication ready (currently permissive for testing)</w:t>
      </w:r>
    </w:p>
    <w:p/>
    <w:p>
      <w:pPr>
        <w:pStyle w:val="Heading2"/>
      </w:pPr>
      <w:r>
        <w:rPr>
          <w:color w:val="000000"/>
        </w:rPr>
        <w:t>Examples</w:t>
      </w:r>
    </w:p>
    <w:p>
      <w:pPr>
        <w:pStyle w:val="Heading3"/>
      </w:pPr>
      <w:r>
        <w:rPr>
          <w:color w:val="000000"/>
        </w:rPr>
        <w:t>**Morning Workflow**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&gt; "Check 8825 status and process any new files"</w:t>
      </w:r>
    </w:p>
    <w:p>
      <w:pPr>
        <w:spacing w:after="120"/>
      </w:pPr>
      <w:r>
        <w:t>Goose will:</w:t>
      </w:r>
    </w:p>
    <w:p>
      <w:pPr>
        <w:spacing w:after="120"/>
      </w:pPr>
      <w:r>
        <w:t>1. Check status</w:t>
      </w:r>
    </w:p>
    <w:p>
      <w:pPr>
        <w:spacing w:after="120"/>
      </w:pPr>
      <w:r>
        <w:t>2. Process inbox if needed</w:t>
      </w:r>
    </w:p>
    <w:p>
      <w:pPr>
        <w:spacing w:after="120"/>
      </w:pPr>
      <w:r>
        <w:t>3. Report results</w:t>
      </w:r>
    </w:p>
    <w:p>
      <w:pPr>
        <w:pStyle w:val="Heading3"/>
      </w:pPr>
      <w:r>
        <w:rPr>
          <w:color w:val="000000"/>
        </w:rPr>
        <w:t>**Task Review**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&gt; "Show me all high priority tasks assigned to Matthew"</w:t>
      </w:r>
    </w:p>
    <w:p>
      <w:pPr>
        <w:spacing w:after="120"/>
      </w:pPr>
      <w:r>
        <w:t>Goose will:</w:t>
      </w:r>
    </w:p>
    <w:p>
      <w:pPr>
        <w:spacing w:after="120"/>
      </w:pPr>
      <w:r>
        <w:t>1. Query Notion</w:t>
      </w:r>
    </w:p>
    <w:p>
      <w:pPr>
        <w:spacing w:after="120"/>
      </w:pPr>
      <w:r>
        <w:t>2. Filter by priority and assignee</w:t>
      </w:r>
    </w:p>
    <w:p>
      <w:pPr>
        <w:spacing w:after="120"/>
      </w:pPr>
      <w:r>
        <w:t>3. Display results</w:t>
      </w:r>
    </w:p>
    <w:p>
      <w:pPr>
        <w:pStyle w:val="Heading3"/>
      </w:pPr>
      <w:r>
        <w:rPr>
          <w:color w:val="000000"/>
        </w:rPr>
        <w:t>**User Feedback**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&gt; "What did users say about customization?"</w:t>
      </w:r>
    </w:p>
    <w:p>
      <w:pPr>
        <w:spacing w:after="120"/>
      </w:pPr>
      <w:r>
        <w:t>Goose will:</w:t>
      </w:r>
    </w:p>
    <w:p>
      <w:pPr>
        <w:spacing w:after="120"/>
      </w:pPr>
      <w:r>
        <w:t>1. Search feedback data</w:t>
      </w:r>
    </w:p>
    <w:p>
      <w:pPr>
        <w:spacing w:after="120"/>
      </w:pPr>
      <w:r>
        <w:t>2. Find relevant quotes</w:t>
      </w:r>
    </w:p>
    <w:p>
      <w:pPr>
        <w:spacing w:after="120"/>
      </w:pPr>
      <w:r>
        <w:t>3. Summarize findings</w:t>
      </w:r>
    </w:p>
    <w:p/>
    <w:p>
      <w:pPr>
        <w:pStyle w:val="Heading2"/>
      </w:pPr>
      <w:r>
        <w:rPr>
          <w:color w:val="000000"/>
        </w:rPr>
        <w:t>Common Questions</w:t>
      </w:r>
    </w:p>
    <w:p>
      <w:pPr>
        <w:pStyle w:val="Heading3"/>
      </w:pPr>
      <w:r>
        <w:rPr>
          <w:color w:val="000000"/>
        </w:rPr>
        <w:t>**Q: Do I need to learn new commands?**</w:t>
      </w:r>
    </w:p>
    <w:p>
      <w:pPr>
        <w:spacing w:after="120"/>
      </w:pPr>
      <w:r>
        <w:t>A: No! Just talk naturally to Goose.</w:t>
      </w:r>
    </w:p>
    <w:p>
      <w:pPr>
        <w:pStyle w:val="Heading3"/>
      </w:pPr>
      <w:r>
        <w:rPr>
          <w:color w:val="000000"/>
        </w:rPr>
        <w:t>**Q: What if it breaks?**</w:t>
      </w:r>
    </w:p>
    <w:p>
      <w:pPr>
        <w:spacing w:after="120"/>
      </w:pPr>
      <w:r>
        <w:t>A: It has automatic retries and error logging. Check logs at:</w:t>
      </w:r>
    </w:p>
    <w:p>
      <w:pPr>
        <w:spacing w:after="120"/>
      </w:pPr>
      <w:r>
        <w:t>8825_core/integrations/goose/mcp-bridge/logs/</w:t>
      </w:r>
    </w:p>
    <w:p>
      <w:pPr>
        <w:pStyle w:val="Heading3"/>
      </w:pPr>
      <w:r>
        <w:rPr>
          <w:color w:val="000000"/>
        </w:rPr>
        <w:t>**Q: Can we add more tools?**</w:t>
      </w:r>
    </w:p>
    <w:p>
      <w:pPr>
        <w:spacing w:after="120"/>
      </w:pPr>
      <w:r>
        <w:t>A: Yes! Just add functions to server.py. Takes ~10 minutes.</w:t>
      </w:r>
    </w:p>
    <w:p>
      <w:pPr>
        <w:pStyle w:val="Heading3"/>
      </w:pPr>
      <w:r>
        <w:rPr>
          <w:color w:val="000000"/>
        </w:rPr>
        <w:t>**Q: Does it work with Windsurf?**</w:t>
      </w:r>
    </w:p>
    <w:p>
      <w:pPr>
        <w:spacing w:after="120"/>
      </w:pPr>
      <w:r>
        <w:t>A: Not directly. Goose is a separate CLI tool. But you can run Goose in terminal while using Windsurf.</w:t>
      </w:r>
    </w:p>
    <w:p>
      <w:pPr>
        <w:pStyle w:val="Heading3"/>
      </w:pPr>
      <w:r>
        <w:rPr>
          <w:color w:val="000000"/>
        </w:rPr>
        <w:t>**Q: Is it safe?**</w:t>
      </w:r>
    </w:p>
    <w:p>
      <w:pPr>
        <w:spacing w:after="120"/>
      </w:pPr>
      <w:r>
        <w:t>A: Yes. All actions are logged, authentication is ready, and it only runs commands you approve.</w:t>
      </w:r>
    </w:p>
    <w:p/>
    <w:p>
      <w:pPr>
        <w:pStyle w:val="Heading2"/>
      </w:pPr>
      <w:r>
        <w:rPr>
          <w:color w:val="000000"/>
        </w:rPr>
        <w:t>Quick Reference</w:t>
      </w:r>
    </w:p>
    <w:p>
      <w:pPr>
        <w:spacing w:after="120"/>
      </w:pPr>
      <w:r>
        <w:t>Location: 8825_core/integrations/goose/mcp-bridge/</w:t>
      </w:r>
    </w:p>
    <w:p>
      <w:pPr>
        <w:spacing w:after="120"/>
      </w:pPr>
      <w:r>
        <w:t>Key Files:</w:t>
      </w:r>
    </w:p>
    <w:p>
      <w:pPr>
        <w:pStyle w:val="ListBullet"/>
      </w:pPr>
      <w:r>
        <w:t>`server.py` - Main MCP server</w:t>
      </w:r>
    </w:p>
    <w:p>
      <w:pPr>
        <w:pStyle w:val="ListBullet"/>
      </w:pPr>
      <w:r>
        <w:t>`README.md` - Full documentation</w:t>
      </w:r>
    </w:p>
    <w:p>
      <w:pPr>
        <w:pStyle w:val="ListBullet"/>
      </w:pPr>
      <w:r>
        <w:t>`logs/` - Activity logs</w:t>
      </w:r>
    </w:p>
    <w:p>
      <w:pPr>
        <w:spacing w:after="120"/>
      </w:pPr>
      <w:r>
        <w:t>Related Docs:</w:t>
      </w:r>
    </w:p>
    <w:p>
      <w:pPr>
        <w:pStyle w:val="ListBullet"/>
      </w:pPr>
      <w:r>
        <w:t>`PRODUCTION_READY.md` - Complete status</w:t>
      </w:r>
    </w:p>
    <w:p>
      <w:pPr>
        <w:pStyle w:val="ListBullet"/>
      </w:pPr>
      <w:r>
        <w:t>`focuses/joju/tasks/README.md` - Task management</w:t>
      </w:r>
    </w:p>
    <w:p>
      <w:pPr>
        <w:pStyle w:val="ListBullet"/>
      </w:pPr>
      <w:r>
        <w:t>`focuses/joju/user_engagement/README.md` - Feedback data</w:t>
      </w:r>
    </w:p>
    <w:p/>
    <w:p>
      <w:pPr>
        <w:pStyle w:val="Heading2"/>
      </w:pPr>
      <w:r>
        <w:rPr>
          <w:color w:val="000000"/>
        </w:rPr>
        <w:t>Bottom Line</w:t>
      </w:r>
    </w:p>
    <w:p>
      <w:pPr>
        <w:spacing w:after="120"/>
      </w:pPr>
      <w:r>
        <w:t>MCP Bridge = Natural language control for 8825</w:t>
      </w:r>
    </w:p>
    <w:p>
      <w:pPr>
        <w:spacing w:after="120"/>
      </w:pPr>
      <w:r>
        <w:t>Instead of remembering commands, just tell Goose what you want in plain English. It figures out the rest.</w:t>
      </w:r>
    </w:p>
    <w:p>
      <w:pPr>
        <w:spacing w:after="120"/>
      </w:pPr>
      <w:r>
        <w:t>Status: Production ready, fully tested, ready for team use.</w:t>
      </w:r>
    </w:p>
    <w:p/>
    <w:p>
      <w:pPr>
        <w:spacing w:after="120"/>
      </w:pPr>
      <w:r>
        <w:t>Need more details? Check:</w:t>
      </w:r>
    </w:p>
    <w:p>
      <w:pPr>
        <w:pStyle w:val="ListBullet"/>
      </w:pPr>
      <w:r>
        <w:t>Full docs: `8825_core/integrations/goose/PRODUCTION_READY.md`</w:t>
      </w:r>
    </w:p>
    <w:p>
      <w:pPr>
        <w:pStyle w:val="ListBullet"/>
      </w:pPr>
      <w:r>
        <w:t>Bridge README: `8825_core/integrations/goose/mcp-bridge/README.md`</w:t>
      </w:r>
    </w:p>
    <w:p>
      <w:pPr>
        <w:pStyle w:val="ListBullet"/>
      </w:pPr>
      <w:r>
        <w:t>Or just ask me! 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